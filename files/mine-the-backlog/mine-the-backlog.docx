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A57C" w14:textId="77777777" w:rsidR="00375799" w:rsidRDefault="00000000">
      <w:pPr>
        <w:pStyle w:val="Heading1"/>
      </w:pPr>
      <w:r>
        <w:t>Task: Mine the Backlog</w:t>
      </w:r>
    </w:p>
    <w:p w14:paraId="374C40CB" w14:textId="77777777" w:rsidR="00375799" w:rsidRDefault="00000000">
      <w:pPr>
        <w:pStyle w:val="Heading2"/>
      </w:pPr>
      <w:r>
        <w:t>Scenario</w:t>
      </w:r>
    </w:p>
    <w:p w14:paraId="035E6ED0" w14:textId="38AF645B" w:rsidR="00375799" w:rsidRDefault="00000000">
      <w:r>
        <w:t xml:space="preserve">Your team lead wants a heads-up on recurring pain points the last 4 months before the next planning session: which repos generate the most issues, what kinds of work keep coming back, anything that looks like a pattern worth fixing at the root instead of ticket-by-ticket. The data lives in a </w:t>
      </w:r>
      <w:r w:rsidR="00592C5C">
        <w:t xml:space="preserve">view on a </w:t>
      </w:r>
      <w:r>
        <w:t>GitHub Projects board —</w:t>
      </w:r>
      <w:r w:rsidR="00592C5C">
        <w:t xml:space="preserve"> </w:t>
      </w:r>
      <w:hyperlink r:id="rId6" w:history="1">
        <w:r w:rsidR="00592C5C" w:rsidRPr="00592C5C">
          <w:rPr>
            <w:rStyle w:val="Hyperlink"/>
          </w:rPr>
          <w:t>https://github.com/orgs/red-gate/projects/67/views/27</w:t>
        </w:r>
      </w:hyperlink>
      <w:r w:rsidR="00592C5C">
        <w:t xml:space="preserve"> </w:t>
      </w:r>
      <w:r>
        <w:t>— with 1,500+ items spanning many repos, several custom fields (Status, Stream, Iteration, labels, linked PRs), and no existing summary. Nobody wants to scroll through it by hand. Get Claude Code to pull the data and find the patterns for you.</w:t>
      </w:r>
    </w:p>
    <w:p w14:paraId="58CDC47A" w14:textId="77777777" w:rsidR="00375799" w:rsidRDefault="00000000">
      <w:pPr>
        <w:pStyle w:val="Heading2"/>
      </w:pPr>
      <w:r>
        <w:t>Your task</w:t>
      </w:r>
    </w:p>
    <w:p w14:paraId="68F76EE2" w14:textId="77777777" w:rsidR="00375799" w:rsidRDefault="00000000">
      <w:r>
        <w:t>Give Claude Code specific instructions to investigate the board and report back. Try writing your own prompt before looking at the suggestion below.</w:t>
      </w:r>
    </w:p>
    <w:p w14:paraId="7765C9E3" w14:textId="77777777" w:rsidR="00375799" w:rsidRDefault="00000000">
      <w:r>
        <w:t>Think about being specific on:</w:t>
      </w:r>
    </w:p>
    <w:p w14:paraId="16FEF7FD" w14:textId="77777777" w:rsidR="00375799" w:rsidRDefault="00000000">
      <w:pPr>
        <w:pStyle w:val="ListNumber"/>
      </w:pPr>
      <w:r>
        <w:t>Which tool to use (</w:t>
      </w:r>
      <w:r>
        <w:rPr>
          <w:rFonts w:ascii="Consolas" w:hAnsi="Consolas"/>
          <w:sz w:val="20"/>
        </w:rPr>
        <w:t>gh project item-list --owner red-gate 67</w:t>
      </w:r>
      <w:r>
        <w:t xml:space="preserve">, raising </w:t>
      </w:r>
      <w:r>
        <w:rPr>
          <w:rFonts w:ascii="Consolas" w:hAnsi="Consolas"/>
          <w:sz w:val="20"/>
        </w:rPr>
        <w:t>--limit</w:t>
      </w:r>
      <w:r>
        <w:t xml:space="preserve"> well above the item count) and that it should figure out the right shape of query rather than trying to read 1,500 raw items itself.</w:t>
      </w:r>
    </w:p>
    <w:p w14:paraId="4E7C5563" w14:textId="77777777" w:rsidR="00375799" w:rsidRDefault="00000000">
      <w:pPr>
        <w:pStyle w:val="ListNumber"/>
      </w:pPr>
      <w:r>
        <w:t>What "patterns" means to you — pick two or three concrete angles, e.g. busiest repos, most common labels, recurring themes in titles/bodies, or tickets that lingered across multiple iterations.</w:t>
      </w:r>
    </w:p>
    <w:p w14:paraId="12E4A4D0" w14:textId="77777777" w:rsidR="00375799" w:rsidRDefault="00000000">
      <w:pPr>
        <w:pStyle w:val="ListNumber"/>
      </w:pPr>
      <w:r>
        <w:t>That this is read-only — no commenting, editing fields, or closing items on the real board.</w:t>
      </w:r>
    </w:p>
    <w:p w14:paraId="68937DFA" w14:textId="77777777" w:rsidR="00375799" w:rsidRDefault="00000000">
      <w:pPr>
        <w:pStyle w:val="ListNumber"/>
      </w:pPr>
      <w:r>
        <w:t>What form you want the answer in (a short written summary vs. a table vs. counts per category) so Claude doesn't just dump raw data back at you.</w:t>
      </w:r>
    </w:p>
    <w:p w14:paraId="7D54C56B" w14:textId="77777777" w:rsidR="00375799" w:rsidRDefault="00000000">
      <w:pPr>
        <w:pStyle w:val="Heading2"/>
      </w:pPr>
      <w:r>
        <w:t>Stretch goal</w:t>
      </w:r>
    </w:p>
    <w:p w14:paraId="3826A5C3" w14:textId="77777777" w:rsidR="00375799" w:rsidRDefault="00000000">
      <w:r>
        <w:t xml:space="preserve">Be aware that "how long items sit before reaching Completed" is harder than it sounds: </w:t>
      </w:r>
      <w:r>
        <w:rPr>
          <w:rFonts w:ascii="Consolas" w:hAnsi="Consolas"/>
          <w:sz w:val="20"/>
        </w:rPr>
        <w:t>gh project item-list</w:t>
      </w:r>
      <w:r>
        <w:t xml:space="preserve"> only returns each item's *current* field values (one </w:t>
      </w:r>
      <w:r>
        <w:rPr>
          <w:rFonts w:ascii="Consolas" w:hAnsi="Consolas"/>
          <w:sz w:val="20"/>
        </w:rPr>
        <w:t>iteration</w:t>
      </w:r>
      <w:r>
        <w:t xml:space="preserve">, one </w:t>
      </w:r>
      <w:r>
        <w:rPr>
          <w:rFonts w:ascii="Consolas" w:hAnsi="Consolas"/>
          <w:sz w:val="20"/>
        </w:rPr>
        <w:t>status</w:t>
      </w:r>
      <w:r>
        <w:t xml:space="preserve">) — there's no history of past statuses or iteration changes in that output, and no </w:t>
      </w:r>
      <w:r>
        <w:rPr>
          <w:rFonts w:ascii="Consolas" w:hAnsi="Consolas"/>
          <w:sz w:val="20"/>
        </w:rPr>
        <w:t>createdAt</w:t>
      </w:r>
      <w:r>
        <w:t>/</w:t>
      </w:r>
      <w:r>
        <w:rPr>
          <w:rFonts w:ascii="Consolas" w:hAnsi="Consolas"/>
          <w:sz w:val="20"/>
        </w:rPr>
        <w:t>closedAt</w:t>
      </w:r>
      <w:r>
        <w:t xml:space="preserve"> timestamps either. Realistic versions of this stretch goal:</w:t>
      </w:r>
    </w:p>
    <w:p w14:paraId="3DB2087A" w14:textId="77777777" w:rsidR="00375799" w:rsidRDefault="00000000">
      <w:pPr>
        <w:pStyle w:val="ListBullet"/>
      </w:pPr>
      <w:r>
        <w:t xml:space="preserve">A cheap proxy: count items that have no </w:t>
      </w:r>
      <w:r>
        <w:rPr>
          <w:rFonts w:ascii="Consolas" w:hAnsi="Consolas"/>
          <w:sz w:val="20"/>
        </w:rPr>
        <w:t>Status</w:t>
      </w:r>
      <w:r>
        <w:t xml:space="preserve"> and no </w:t>
      </w:r>
      <w:r>
        <w:rPr>
          <w:rFonts w:ascii="Consolas" w:hAnsi="Consolas"/>
          <w:sz w:val="20"/>
        </w:rPr>
        <w:t>Stream</w:t>
      </w:r>
      <w:r>
        <w:t xml:space="preserve"> set at all — those are sitting with no active triage signal, which is a reasonable stand-in for "stale/unnoticed" without needing real durations.</w:t>
      </w:r>
    </w:p>
    <w:p w14:paraId="71FBF39A" w14:textId="77777777" w:rsidR="00375799" w:rsidRDefault="00000000">
      <w:pPr>
        <w:pStyle w:val="ListBullet"/>
      </w:pPr>
      <w:r>
        <w:t xml:space="preserve">The real thing, if you want it: ask Claude to pull </w:t>
      </w:r>
      <w:r>
        <w:rPr>
          <w:rFonts w:ascii="Consolas" w:hAnsi="Consolas"/>
          <w:sz w:val="20"/>
        </w:rPr>
        <w:t>createdAt</w:t>
      </w:r>
      <w:r>
        <w:t xml:space="preserve"> / </w:t>
      </w:r>
      <w:r>
        <w:rPr>
          <w:rFonts w:ascii="Consolas" w:hAnsi="Consolas"/>
          <w:sz w:val="20"/>
        </w:rPr>
        <w:t>closedAt</w:t>
      </w:r>
      <w:r>
        <w:t xml:space="preserve"> per issue via </w:t>
      </w:r>
      <w:r>
        <w:rPr>
          <w:rFonts w:ascii="Consolas" w:hAnsi="Consolas"/>
          <w:sz w:val="20"/>
        </w:rPr>
        <w:t>gh api graphql</w:t>
      </w:r>
      <w:r>
        <w:t xml:space="preserve"> for just the non-PR, non-bot Issues (a few hundred items, not 1,500+) — that's a separate, heavier query than the project board pull and worth treating as its own step.</w:t>
      </w:r>
    </w:p>
    <w:p w14:paraId="69BD5F7E" w14:textId="77777777" w:rsidR="00375799" w:rsidRDefault="00000000">
      <w:r>
        <w:lastRenderedPageBreak/>
        <w:t>Either way, also ask Claude to flag any single ticket or theme that, if fixed once, would likely prevent a whole cluster of the recurring tickets it found (e.g. a migration that's been split into many small tickets, or an infra component that keeps generating one-off symptom tickets).</w:t>
      </w:r>
    </w:p>
    <w:p w14:paraId="21054B0E" w14:textId="77777777" w:rsidR="00375799" w:rsidRDefault="00000000">
      <w:pPr>
        <w:pStyle w:val="Heading2"/>
      </w:pPr>
      <w:r>
        <w:t>Why this isn't a five-second ask (Ideally try the task before reading this)</w:t>
      </w:r>
    </w:p>
    <w:p w14:paraId="631D093D" w14:textId="77777777" w:rsidR="00375799" w:rsidRDefault="00000000">
      <w:pPr>
        <w:pStyle w:val="ListBullet"/>
      </w:pPr>
      <w:r>
        <w:t>The board has way more items than fit in one glance, let alone one prompt's context — "read the board and tell me what's up" needs a plan, not just a fetch. There's over 1500 tickets in there.</w:t>
      </w:r>
    </w:p>
    <w:p w14:paraId="6BF848FE" w14:textId="77777777" w:rsidR="00375799" w:rsidRDefault="00000000">
      <w:pPr>
        <w:pStyle w:val="ListBullet"/>
      </w:pPr>
      <w:r>
        <w:t xml:space="preserve">"View 27" is a saved filter/sort on top of the same underlying items — the GitHub CLI doesn't expose "give me view 27" as a single command. In practice, most of the 1,500+ items don't even have </w:t>
      </w:r>
      <w:r>
        <w:rPr>
          <w:rFonts w:ascii="Consolas" w:hAnsi="Consolas"/>
          <w:sz w:val="20"/>
        </w:rPr>
        <w:t>Status</w:t>
      </w:r>
      <w:r>
        <w:t xml:space="preserve"> or </w:t>
      </w:r>
      <w:r>
        <w:rPr>
          <w:rFonts w:ascii="Consolas" w:hAnsi="Consolas"/>
          <w:sz w:val="20"/>
        </w:rPr>
        <w:t>Stream</w:t>
      </w:r>
      <w:r>
        <w:t xml:space="preserve"> populated (only a few hundred do), so trying to guess and reproduce the view's exact filter is a rabbit hole. The realistic move is to pull the full item set, work from that, and just flag in the report that it's the full board rather than the curated view — not to chase an exact reproduction of view 27's filter logic.</w:t>
      </w:r>
    </w:p>
    <w:p w14:paraId="2F151E54" w14:textId="77777777" w:rsidR="00375799" w:rsidRDefault="00000000">
      <w:pPr>
        <w:pStyle w:val="ListBullet"/>
      </w:pPr>
      <w:r>
        <w:rPr>
          <w:rFonts w:ascii="Consolas" w:hAnsi="Consolas"/>
          <w:sz w:val="20"/>
        </w:rPr>
        <w:t>gh project item-list</w:t>
      </w:r>
      <w:r>
        <w:t xml:space="preserve"> is the right tool, but it paginates and defaults to a small page size — you need to know to raise </w:t>
      </w:r>
      <w:r>
        <w:rPr>
          <w:rFonts w:ascii="Consolas" w:hAnsi="Consolas"/>
          <w:sz w:val="20"/>
        </w:rPr>
        <w:t>--limit</w:t>
      </w:r>
      <w:r>
        <w:t>, and that the output is one flat JSON blob you'll want to pipe somewhere or have Claude process programmatically rather than read inline.</w:t>
      </w:r>
    </w:p>
    <w:p w14:paraId="58393F47" w14:textId="77777777" w:rsidR="00375799" w:rsidRDefault="00000000">
      <w:pPr>
        <w:pStyle w:val="ListBullet"/>
      </w:pPr>
      <w:r>
        <w:t>"Patterns" is vague on purpose. Recurring bug categories? A repo that dominates the list? Tickets that sat open for a long time before being picked up? A stream that never seems to get "Completed"? Claude can only find what you ask it to look for — an open-ended prompt will get you an open-ended (i.e. shallow) answer.</w:t>
      </w:r>
    </w:p>
    <w:p w14:paraId="273D5A91" w14:textId="77777777" w:rsidR="00375799" w:rsidRDefault="00000000">
      <w:pPr>
        <w:pStyle w:val="ListBullet"/>
      </w:pPr>
      <w:r>
        <w:t xml:space="preserve">Expect the data to be noisy in a specific, boring way: a large chunk of the items (roughly 40%+) are likely to be </w:t>
      </w:r>
      <w:r>
        <w:rPr>
          <w:rFonts w:ascii="Consolas" w:hAnsi="Consolas"/>
          <w:sz w:val="20"/>
        </w:rPr>
        <w:t>renovate-bot</w:t>
      </w:r>
      <w:r>
        <w:t xml:space="preserve"> dependency-bump PRs, not human-authored work. If you don't tell Claude to separate or filter that out, "busiest repo" and "most common label" answers will just describe the bot's activity, not your team's. Similarly, expect label names to be inconsistent (e.g. several different spellings/emoji variants of "blocked") — that's real backlog hygiene debt, not a query bug.</w:t>
      </w:r>
    </w:p>
    <w:p w14:paraId="77C822FF" w14:textId="77777777" w:rsidR="00375799" w:rsidRDefault="00000000">
      <w:pPr>
        <w:pStyle w:val="ListBullet"/>
      </w:pPr>
      <w:r>
        <w:t>The org data is real and shared — this is read-only exploration, so it's safe, but it's still someone else's team's backlog. Don't have Claude post comments, change fields, or otherwise write back to the board.</w:t>
      </w:r>
    </w:p>
    <w:p w14:paraId="53F384ED" w14:textId="77777777" w:rsidR="00375799" w:rsidRDefault="00000000">
      <w:pPr>
        <w:pStyle w:val="Heading2"/>
      </w:pPr>
      <w:r>
        <w:t>Example prompt (if you want a starting point)</w:t>
      </w:r>
    </w:p>
    <w:p w14:paraId="403F4E57" w14:textId="77777777" w:rsidR="00375799" w:rsidRDefault="00000000">
      <w:pPr>
        <w:pStyle w:val="IntenseQuote"/>
      </w:pPr>
      <w:r>
        <w:t xml:space="preserve">Use the </w:t>
      </w:r>
      <w:r>
        <w:rPr>
          <w:rFonts w:ascii="Consolas" w:hAnsi="Consolas"/>
          <w:sz w:val="20"/>
        </w:rPr>
        <w:t>gh</w:t>
      </w:r>
      <w:r>
        <w:t xml:space="preserve"> CLI (already authenticated) to pull items from the GitHub Project board at https://github.com/orgs/red-gate/projects/67 — </w:t>
      </w:r>
      <w:r>
        <w:rPr>
          <w:rFonts w:ascii="Consolas" w:hAnsi="Consolas"/>
          <w:sz w:val="20"/>
        </w:rPr>
        <w:t>gh project item-list 67 --owner red-gate --format json</w:t>
      </w:r>
      <w:r>
        <w:t xml:space="preserve">, raising </w:t>
      </w:r>
      <w:r>
        <w:rPr>
          <w:rFonts w:ascii="Consolas" w:hAnsi="Consolas"/>
          <w:sz w:val="20"/>
        </w:rPr>
        <w:t>--limit</w:t>
      </w:r>
      <w:r>
        <w:t xml:space="preserve"> so you get everything rather than the default page. This is read-only research: don't comment on, edit, or close anything on the board. Once you have the data, find patterns across three angles: (1) which repositories have the most items, (2) which labels or "Stream" values show up most often, and (3) any recurring themes in the issue titles or bodies (e.g. a type of bug or a kind of request that keeps showing up </w:t>
      </w:r>
      <w:r>
        <w:lastRenderedPageBreak/>
        <w:t>under different tickets). Summarize what you find in a short written report with a few bullet points per angle — not a raw data dump. Call out anything surprising, like a single repo or issue type that dominates the board.</w:t>
      </w:r>
    </w:p>
    <w:sectPr w:rsidR="003757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697161">
    <w:abstractNumId w:val="8"/>
  </w:num>
  <w:num w:numId="2" w16cid:durableId="1121924482">
    <w:abstractNumId w:val="6"/>
  </w:num>
  <w:num w:numId="3" w16cid:durableId="308947406">
    <w:abstractNumId w:val="5"/>
  </w:num>
  <w:num w:numId="4" w16cid:durableId="312218142">
    <w:abstractNumId w:val="4"/>
  </w:num>
  <w:num w:numId="5" w16cid:durableId="781189494">
    <w:abstractNumId w:val="7"/>
  </w:num>
  <w:num w:numId="6" w16cid:durableId="347877888">
    <w:abstractNumId w:val="3"/>
  </w:num>
  <w:num w:numId="7" w16cid:durableId="1369259505">
    <w:abstractNumId w:val="2"/>
  </w:num>
  <w:num w:numId="8" w16cid:durableId="78216427">
    <w:abstractNumId w:val="1"/>
  </w:num>
  <w:num w:numId="9" w16cid:durableId="180323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34"/>
    <w:rsid w:val="00034616"/>
    <w:rsid w:val="0006063C"/>
    <w:rsid w:val="0015074B"/>
    <w:rsid w:val="0029639D"/>
    <w:rsid w:val="00326F90"/>
    <w:rsid w:val="00375799"/>
    <w:rsid w:val="00592C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561ED"/>
  <w14:defaultImageDpi w14:val="300"/>
  <w15:docId w15:val="{D7D2BE96-C677-4AC6-A306-CC6179A2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2C5C"/>
    <w:rPr>
      <w:color w:val="0000FF" w:themeColor="hyperlink"/>
      <w:u w:val="single"/>
    </w:rPr>
  </w:style>
  <w:style w:type="character" w:styleId="UnresolvedMention">
    <w:name w:val="Unresolved Mention"/>
    <w:basedOn w:val="DefaultParagraphFont"/>
    <w:uiPriority w:val="99"/>
    <w:semiHidden/>
    <w:unhideWhenUsed/>
    <w:rsid w:val="00592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orgs/red-gate/projects/67/views/2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Jackson</cp:lastModifiedBy>
  <cp:revision>2</cp:revision>
  <dcterms:created xsi:type="dcterms:W3CDTF">2013-12-23T23:15:00Z</dcterms:created>
  <dcterms:modified xsi:type="dcterms:W3CDTF">2026-07-14T12:49:00Z</dcterms:modified>
  <cp:category/>
</cp:coreProperties>
</file>